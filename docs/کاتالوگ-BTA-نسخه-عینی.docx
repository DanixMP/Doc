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400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0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3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7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6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647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6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56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56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46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46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56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56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46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66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98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579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5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38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78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38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579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5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98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38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4018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0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898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8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4177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1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40184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0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38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405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0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4337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3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978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9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41381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1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36994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369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0692000" cy="74006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4006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US" w:eastAsia="en-US" w:bidi="fa-I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